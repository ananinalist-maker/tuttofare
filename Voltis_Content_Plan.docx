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0D0D0D"/>
          <w:sz w:val="72"/>
        </w:rPr>
        <w:t>VOLTIS FOOTBALL</w:t>
        <w:br/>
        <w:t>DEVELOPMENT CAMP</w:t>
      </w:r>
    </w:p>
    <w:p>
      <w:pPr>
        <w:jc w:val="center"/>
      </w:pPr>
      <w:r>
        <w:rPr>
          <w:rFonts w:ascii="Calibri" w:hAnsi="Calibri"/>
          <w:color w:val="1A5676"/>
          <w:sz w:val="48"/>
        </w:rPr>
        <w:t>КОНТЕНТ-ПЛАН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Анализ · Золотые куски · Все форматы</w:t>
        <w:br/>
        <w:t>8 недель готового контента для @voltis.camp</w:t>
      </w:r>
    </w:p>
    <w:p/>
    <w:p/>
    <w:p/>
    <w:p/>
    <w:p/>
    <w:p/>
    <w:p/>
    <w:p>
      <w:pPr>
        <w:jc w:val="center"/>
      </w:pPr>
      <w:r>
        <w:rPr>
          <w:rFonts w:ascii="Calibri" w:hAnsi="Calibri"/>
          <w:color w:val="666666"/>
          <w:sz w:val="22"/>
        </w:rPr>
        <w:t>Июнь 2026 · Конфиденциально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СОДЕРЖАНИЕ</w:t>
      </w:r>
    </w:p>
    <w:p>
      <w:r>
        <w:rPr>
          <w:rFonts w:ascii="Calibri" w:hAnsi="Calibri"/>
          <w:b/>
          <w:color w:val="1A5676"/>
          <w:sz w:val="24"/>
        </w:rPr>
        <w:t xml:space="preserve">1.  </w:t>
      </w:r>
      <w:r>
        <w:rPr>
          <w:rFonts w:ascii="Calibri" w:hAnsi="Calibri"/>
          <w:sz w:val="24"/>
        </w:rPr>
        <w:t>Анализ: откуда берём контент</w:t>
      </w:r>
    </w:p>
    <w:p>
      <w:r>
        <w:rPr>
          <w:rFonts w:ascii="Calibri" w:hAnsi="Calibri"/>
          <w:b/>
          <w:color w:val="1A5676"/>
          <w:sz w:val="24"/>
        </w:rPr>
        <w:t xml:space="preserve">2.  </w:t>
      </w:r>
      <w:r>
        <w:rPr>
          <w:rFonts w:ascii="Calibri" w:hAnsi="Calibri"/>
          <w:sz w:val="24"/>
        </w:rPr>
        <w:t>Золотые куски: 15 убойных тезисов</w:t>
      </w:r>
    </w:p>
    <w:p>
      <w:r>
        <w:rPr>
          <w:rFonts w:ascii="Calibri" w:hAnsi="Calibri"/>
          <w:b/>
          <w:color w:val="1A5676"/>
          <w:sz w:val="24"/>
        </w:rPr>
        <w:t xml:space="preserve">3.  </w:t>
      </w:r>
      <w:r>
        <w:rPr>
          <w:rFonts w:ascii="Calibri" w:hAnsi="Calibri"/>
          <w:sz w:val="24"/>
        </w:rPr>
        <w:t>Контент-стратегия: столпы и тон</w:t>
      </w:r>
    </w:p>
    <w:p>
      <w:r>
        <w:rPr>
          <w:rFonts w:ascii="Calibri" w:hAnsi="Calibri"/>
          <w:b/>
          <w:color w:val="1A5676"/>
          <w:sz w:val="24"/>
        </w:rPr>
        <w:t xml:space="preserve">4.  </w:t>
      </w:r>
      <w:r>
        <w:rPr>
          <w:rFonts w:ascii="Calibri" w:hAnsi="Calibri"/>
          <w:sz w:val="24"/>
        </w:rPr>
        <w:t>Reels: 10 готовых скриптов</w:t>
      </w:r>
    </w:p>
    <w:p>
      <w:r>
        <w:rPr>
          <w:rFonts w:ascii="Calibri" w:hAnsi="Calibri"/>
          <w:b/>
          <w:color w:val="1A5676"/>
          <w:sz w:val="24"/>
        </w:rPr>
        <w:t xml:space="preserve">5.  </w:t>
      </w:r>
      <w:r>
        <w:rPr>
          <w:rFonts w:ascii="Calibri" w:hAnsi="Calibri"/>
          <w:sz w:val="24"/>
        </w:rPr>
        <w:t>Carousels: 8 готовых раскладок</w:t>
      </w:r>
    </w:p>
    <w:p>
      <w:r>
        <w:rPr>
          <w:rFonts w:ascii="Calibri" w:hAnsi="Calibri"/>
          <w:b/>
          <w:color w:val="1A5676"/>
          <w:sz w:val="24"/>
        </w:rPr>
        <w:t xml:space="preserve">6.  </w:t>
      </w:r>
      <w:r>
        <w:rPr>
          <w:rFonts w:ascii="Calibri" w:hAnsi="Calibri"/>
          <w:sz w:val="24"/>
        </w:rPr>
        <w:t>Stories: шаблоны на каждый день</w:t>
      </w:r>
    </w:p>
    <w:p>
      <w:r>
        <w:rPr>
          <w:rFonts w:ascii="Calibri" w:hAnsi="Calibri"/>
          <w:b/>
          <w:color w:val="1A5676"/>
          <w:sz w:val="24"/>
        </w:rPr>
        <w:t xml:space="preserve">7.  </w:t>
      </w:r>
      <w:r>
        <w:rPr>
          <w:rFonts w:ascii="Calibri" w:hAnsi="Calibri"/>
          <w:sz w:val="24"/>
        </w:rPr>
        <w:t>Посты: 12 готовых подписей</w:t>
      </w:r>
    </w:p>
    <w:p>
      <w:r>
        <w:rPr>
          <w:rFonts w:ascii="Calibri" w:hAnsi="Calibri"/>
          <w:b/>
          <w:color w:val="1A5676"/>
          <w:sz w:val="24"/>
        </w:rPr>
        <w:t xml:space="preserve">8.  </w:t>
      </w:r>
      <w:r>
        <w:rPr>
          <w:rFonts w:ascii="Calibri" w:hAnsi="Calibri"/>
          <w:sz w:val="24"/>
        </w:rPr>
        <w:t>Рекламные креативы: тексты для Meta Ads</w:t>
      </w:r>
    </w:p>
    <w:p>
      <w:r>
        <w:rPr>
          <w:rFonts w:ascii="Calibri" w:hAnsi="Calibri"/>
          <w:b/>
          <w:color w:val="1A5676"/>
          <w:sz w:val="24"/>
        </w:rPr>
        <w:t xml:space="preserve">9.  </w:t>
      </w:r>
      <w:r>
        <w:rPr>
          <w:rFonts w:ascii="Calibri" w:hAnsi="Calibri"/>
          <w:sz w:val="24"/>
        </w:rPr>
        <w:t>Контент-календарь на 8 недель</w:t>
      </w:r>
    </w:p>
    <w:p>
      <w:r>
        <w:rPr>
          <w:rFonts w:ascii="Calibri" w:hAnsi="Calibri"/>
          <w:b/>
          <w:color w:val="1A5676"/>
          <w:sz w:val="24"/>
        </w:rPr>
        <w:t xml:space="preserve">10.  </w:t>
      </w:r>
      <w:r>
        <w:rPr>
          <w:rFonts w:ascii="Calibri" w:hAnsi="Calibri"/>
          <w:sz w:val="24"/>
        </w:rPr>
        <w:t>Хэштеги и визуальные правила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1. АНАЛИЗ: ОТКУДА БЕРЁМ КОНТЕНТ</w:t>
      </w:r>
    </w:p>
    <w:p>
      <w:pPr>
        <w:spacing w:after="120"/>
      </w:pPr>
      <w:r>
        <w:rPr>
          <w:rFonts w:ascii="Calibri" w:hAnsi="Calibri"/>
          <w:b/>
          <w:color w:val="1A5676"/>
          <w:sz w:val="24"/>
        </w:rPr>
        <w:t>1.1 Источники контента из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3402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Что даёт для контента</w:t>
            </w:r>
          </w:p>
        </w:tc>
        <w:tc>
          <w:tcPr>
            <w:tcW w:type="dxa" w:w="226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Сколько единиц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4 рекламных оффера (EN + RU)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Готовые продающие тексты, протестированные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4 поста + 4 рекламы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2 видео-скрипта (суфлер)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Готовые Reels-скрипты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2 Reels + нарезка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Конкурентный анализ (12 академий)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Сравнения, факты о рынке, USP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3 carousel + 5 постов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Аналитика лидов (505 шт.)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Реальные вопросы и возражения родителей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FAQ-серия, Stories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2 покупателя (Julian SE, Jarno BE)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Отзывы, истории, кейсы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4 поста + 2 Reels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Продукт: Player Report, 10+ метрик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Экспертный контент, образование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5 carousel + 3 Reels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Тренер Real Madrid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Авторитет, экспертность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3 Reels + 2 поста</w:t>
            </w:r>
          </w:p>
        </w:tc>
      </w:tr>
      <w:tr>
        <w:tc>
          <w:tcPr>
            <w:tcW w:type="dxa" w:w="28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Локация: Кастельон, 4★ отель, побережье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Визуальный/lifestyle контент</w:t>
            </w:r>
          </w:p>
        </w:tc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5 Reels + Stories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Правки Adrian (13.05)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Tone of voice: без "мечты", без "станет профи"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Фильтр для всего контента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4"/>
        </w:rPr>
        <w:t>1.2 Что есть и чего не хватает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Есть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Нет (нужно создать)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Тексты офферов (EN)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Фото/видео с реального лагеря</w:t>
            </w:r>
          </w:p>
        </w:tc>
      </w:tr>
      <w:tr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Видео-скрипты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UGC от покупателей (Julian, Jarno)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Конкурентный анализ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Контент от тренера (talking head)</w:t>
            </w:r>
          </w:p>
        </w:tc>
      </w:tr>
      <w:tr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PDF-презентация (18 стр.)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Behind-the-scenes материалы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Брендовые цвета (#0d0d0d + #b5f03c)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Фото площадки, отеля, побережья</w:t>
            </w:r>
          </w:p>
        </w:tc>
      </w:tr>
      <w:tr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Instagram @voltis.camp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Шаблоны для Stories/Carousel в Canva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4"/>
        </w:rPr>
        <w:t>1.3 Tone of Voice (согласован с Adrian)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Можно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Нельзя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Professional development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"Мечта" / "dream"</w:t>
            </w:r>
          </w:p>
        </w:tc>
      </w:tr>
      <w:tr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"Level up", "next step"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"Станет профессионалом"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"European club benchmarks"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"Откроются двери"</w:t>
            </w:r>
          </w:p>
        </w:tc>
      </w:tr>
      <w:tr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"Outgrown their current level"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"Застряли" / "stuck"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CAMP / PROGRAM крупно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"Сборная" — фокус на клубы</w:t>
            </w:r>
          </w:p>
        </w:tc>
      </w:tr>
      <w:tr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Факты, метрики, конкретика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Пустые обещания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2. ЗОЛОТЫЕ КУСКИ: 15 УБОЙНЫХ ТЕЗИСОВ</w:t>
      </w:r>
    </w:p>
    <w:p>
      <w:pPr>
        <w:spacing w:after="120"/>
      </w:pPr>
      <w:r>
        <w:rPr>
          <w:rFonts w:ascii="Calibri" w:hAnsi="Calibri"/>
          <w:b w:val="0"/>
          <w:color w:val="666666"/>
          <w:sz w:val="20"/>
        </w:rPr>
        <w:t>Это — ядро всего контента. Каждый тезис = минимум 3 единицы контента (Reel + Carousel + пост). Используй их как заголовки, хуки, первые строки.</w:t>
      </w:r>
    </w:p>
    <w:p>
      <w:pPr>
        <w:spacing w:after="120"/>
      </w:pPr>
      <w:r>
        <w:rPr>
          <w:rFonts w:ascii="Calibri" w:hAnsi="Calibri"/>
          <w:b/>
          <w:color w:val="1A5676"/>
          <w:sz w:val="22"/>
        </w:rPr>
        <w:t xml:space="preserve">  ПРОДУКТ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€357/день  </w:t>
      </w:r>
      <w:r>
        <w:rPr>
          <w:rFonts w:ascii="Calibri" w:hAnsi="Calibri"/>
          <w:color w:val="666666"/>
          <w:sz w:val="18"/>
        </w:rPr>
        <w:t>— За эти деньги: 2 тренировки с тренером Real Madrid, 4★ отель, all inclusive, план развития на 6 месяцев. Годовая программа в академии — от €18,000.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1 тренер на 3 игрока  </w:t>
      </w:r>
      <w:r>
        <w:rPr>
          <w:rFonts w:ascii="Calibri" w:hAnsi="Calibri"/>
          <w:color w:val="666666"/>
          <w:sz w:val="18"/>
        </w:rPr>
        <w:t>— У большинства лагерей — 1:10 или 1:15. В Voltis — персональное внимание к каждому.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Player Report 8–10 страниц  </w:t>
      </w:r>
      <w:r>
        <w:rPr>
          <w:rFonts w:ascii="Calibri" w:hAnsi="Calibri"/>
          <w:color w:val="666666"/>
          <w:sz w:val="18"/>
        </w:rPr>
        <w:t>— Ни один из 12 конкурентов не даёт письменный отчёт + план развития + 30 дней поддержки после. Все продают опыт. Voltis продаёт ответ и план.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10+ метрик тестирования  </w:t>
      </w:r>
      <w:r>
        <w:rPr>
          <w:rFonts w:ascii="Calibri" w:hAnsi="Calibri"/>
          <w:color w:val="666666"/>
          <w:sz w:val="18"/>
        </w:rPr>
        <w:t>— First touch, decision speed, body orientation, passing accuracy, 1v1... — то же, что оценивают скауты европейских клубов.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30 дней поддержки после лагеря  </w:t>
      </w:r>
      <w:r>
        <w:rPr>
          <w:rFonts w:ascii="Calibri" w:hAnsi="Calibri"/>
          <w:color w:val="666666"/>
          <w:sz w:val="18"/>
        </w:rPr>
        <w:t>— Лагерь не заканчивается на 7-й день. Тренер остаётся на связи и корректирует план.</w:t>
      </w:r>
    </w:p>
    <w:p>
      <w:pPr>
        <w:spacing w:after="120"/>
      </w:pPr>
      <w:r>
        <w:rPr>
          <w:rFonts w:ascii="Calibri" w:hAnsi="Calibri"/>
          <w:b/>
          <w:color w:val="1A5676"/>
          <w:sz w:val="22"/>
        </w:rPr>
        <w:t xml:space="preserve">  РЫНОК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0 из 12 конкурентов дают то же самое  </w:t>
      </w:r>
      <w:r>
        <w:rPr>
          <w:rFonts w:ascii="Calibri" w:hAnsi="Calibri"/>
          <w:color w:val="666666"/>
          <w:sz w:val="18"/>
        </w:rPr>
        <w:t>— Мы проанализировали Villarreal, GIMFA, Alicante FA, Siello, Ertheo и ещё 7. Никто не даёт: отчёт + план + поддержку + видеоанализ + 10 метрик.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€2,500 vs €18,000–50,000/год  </w:t>
      </w:r>
      <w:r>
        <w:rPr>
          <w:rFonts w:ascii="Calibri" w:hAnsi="Calibri"/>
          <w:color w:val="666666"/>
          <w:sz w:val="18"/>
        </w:rPr>
        <w:t>— Voltis за 7 дней даёт то, что годовые программы дают за €18K–50K — и добавляет то, чего у них нет (отчёт, план, поддержка).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Скандинавия и Бенилюкс — самый горячий отклик  </w:t>
      </w:r>
      <w:r>
        <w:rPr>
          <w:rFonts w:ascii="Calibri" w:hAnsi="Calibri"/>
          <w:color w:val="666666"/>
          <w:sz w:val="18"/>
        </w:rPr>
        <w:t>— Норвегия, Бельгия, Нидерланды, Швеция, Дания — эти страны лучше всего реагируют на предложение.</w:t>
      </w:r>
    </w:p>
    <w:p>
      <w:pPr>
        <w:spacing w:after="120"/>
      </w:pPr>
      <w:r>
        <w:rPr>
          <w:rFonts w:ascii="Calibri" w:hAnsi="Calibri"/>
          <w:b/>
          <w:color w:val="1A5676"/>
          <w:sz w:val="22"/>
        </w:rPr>
        <w:t xml:space="preserve">  SOCIAL PROOF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Julian из Швеции  </w:t>
      </w:r>
      <w:r>
        <w:rPr>
          <w:rFonts w:ascii="Calibri" w:hAnsi="Calibri"/>
          <w:color w:val="666666"/>
          <w:sz w:val="18"/>
        </w:rPr>
        <w:t>— "My son improved more in 7 days than in 6 months at his local club." — 2 позиции: 12 и 16 лет.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Jarno из Бельгии  </w:t>
      </w:r>
      <w:r>
        <w:rPr>
          <w:rFonts w:ascii="Calibri" w:hAnsi="Calibri"/>
          <w:color w:val="666666"/>
          <w:sz w:val="18"/>
        </w:rPr>
        <w:t>— Оплатил полностью €2,500 без торга. Нашёл через рекламу, прошёл форму с вопросом о бюджете — и сразу купил.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Tracy из Бельгии привёл друга  </w:t>
      </w:r>
      <w:r>
        <w:rPr>
          <w:rFonts w:ascii="Calibri" w:hAnsi="Calibri"/>
          <w:color w:val="666666"/>
          <w:sz w:val="18"/>
        </w:rPr>
        <w:t>— Ещё до лагеря рекомендовал другой семье. Реферальный канал работает органически.</w:t>
      </w:r>
    </w:p>
    <w:p>
      <w:pPr>
        <w:spacing w:after="120"/>
      </w:pPr>
      <w:r>
        <w:rPr>
          <w:rFonts w:ascii="Calibri" w:hAnsi="Calibri"/>
          <w:b/>
          <w:color w:val="1A5676"/>
          <w:sz w:val="22"/>
        </w:rPr>
        <w:t xml:space="preserve">  ВОЗРАЖЕНИЯ (из 505 лидов)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"Дорого" — 34% лидов  </w:t>
      </w:r>
      <w:r>
        <w:rPr>
          <w:rFonts w:ascii="Calibri" w:hAnsi="Calibri"/>
          <w:color w:val="666666"/>
          <w:sz w:val="18"/>
        </w:rPr>
        <w:t>— Самое частое возражение. Контент должен переупаковать цену: €357/день, сравнение с академиями, рассрочка.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"Лето дорого → осень"  </w:t>
      </w:r>
      <w:r>
        <w:rPr>
          <w:rFonts w:ascii="Calibri" w:hAnsi="Calibri"/>
          <w:color w:val="666666"/>
          <w:sz w:val="18"/>
        </w:rPr>
        <w:t>— Многие лиды отложили на осень. Это НЕ отказ — это отложенный спрос. Нужен контент-прогрев до осени.</w:t>
      </w:r>
    </w:p>
    <w:p>
      <w:pPr>
        <w:spacing w:after="80"/>
      </w:pPr>
      <w:r>
        <w:rPr>
          <w:rFonts w:ascii="Calibri" w:hAnsi="Calibri"/>
          <w:b/>
          <w:color w:val="0D0D0D"/>
          <w:sz w:val="20"/>
        </w:rPr>
        <w:t xml:space="preserve">  "Ребёнок не готов"  </w:t>
      </w:r>
      <w:r>
        <w:rPr>
          <w:rFonts w:ascii="Calibri" w:hAnsi="Calibri"/>
          <w:color w:val="666666"/>
          <w:sz w:val="18"/>
        </w:rPr>
        <w:t>— Это НЕ просмотр и НЕ отбор. Это тренировка + оценка для ЛЮБОГО уровня. Контент должен это объяснять.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3. КОНТЕНТ-СТРАТЕГИЯ: СТОЛПЫ И ТОН</w:t>
      </w:r>
    </w:p>
    <w:p>
      <w:pPr>
        <w:spacing w:after="120"/>
      </w:pPr>
      <w:r>
        <w:rPr>
          <w:rFonts w:ascii="Calibri" w:hAnsi="Calibri"/>
          <w:b/>
          <w:color w:val="1A5676"/>
          <w:sz w:val="24"/>
        </w:rPr>
        <w:t>3.1 Четыре контент-столпа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Столп</w:t>
            </w:r>
          </w:p>
        </w:tc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Доля</w:t>
            </w:r>
          </w:p>
        </w:tc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Примеры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EDUCATE</w:t>
              <w:br/>
              <w:t>(Образование)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30%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Показать экспертность,</w:t>
              <w:br/>
              <w:t>дать ценность бесплатно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Как скауты оценивают, 5 ошибок игроков,</w:t>
              <w:br/>
              <w:t>что такое Player Report, 10 метрик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PROVE</w:t>
              <w:br/>
              <w:t>(Доказательства)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Убрать сомнения,</w:t>
              <w:br/>
              <w:t>показать результат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Отзывы Julian/Jarno, сравнение с конкурентами,</w:t>
              <w:br/>
              <w:t>пример Player Report, цифры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SHOW</w:t>
              <w:br/>
              <w:t>(Атмосфера)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Вызвать желание,</w:t>
              <w:br/>
              <w:t>показать среду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День в лагере, площадка, отель, тренер,</w:t>
              <w:br/>
              <w:t>побережье, тренировки, еда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SELL</w:t>
              <w:br/>
              <w:t>(Продажа)</w:t>
            </w:r>
          </w:p>
        </w:tc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20%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Конвертировать в лид,</w:t>
              <w:br/>
              <w:t>подтолкнуть к действию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Early Bird, осталось X мест, CTA,</w:t>
              <w:br/>
              <w:t>семейный пакет, FAQ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C62828"/>
          <w:sz w:val="24"/>
        </w:rPr>
        <w:t>3.2 Правило: контент ≠ реклама</w:t>
      </w:r>
    </w:p>
    <w:p>
      <w:r>
        <w:rPr>
          <w:rFonts w:ascii="Calibri" w:hAnsi="Calibri"/>
          <w:b/>
          <w:sz w:val="22"/>
        </w:rPr>
        <w:t>80% контента даёт ценность. 20% продаёт.</w:t>
      </w:r>
    </w:p>
    <w:p>
      <w:r>
        <w:rPr>
          <w:rFonts w:ascii="Calibri" w:hAnsi="Calibri"/>
          <w:sz w:val="20"/>
        </w:rPr>
        <w:t>Ошибка текущего подхода: 100% контента — "запишись на лагерь". Холодному человеку нет дела до лагеря. Ему интересно: как оценивают игроков? какие ошибки делает его ребёнок? что такое испанская методология? Сначала ценность → потом доверие → потом продажа.</w:t>
      </w:r>
    </w:p>
    <w:p>
      <w:pPr>
        <w:spacing w:after="120"/>
      </w:pPr>
      <w:r>
        <w:rPr>
          <w:rFonts w:ascii="Calibri" w:hAnsi="Calibri"/>
          <w:b/>
          <w:color w:val="1A5676"/>
          <w:sz w:val="24"/>
        </w:rPr>
        <w:t>3.3 Визуальный стиль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803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Стандарт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Основные цвета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Чёрный #0d0d0d + лаймовый #b5f03c</w:t>
            </w:r>
          </w:p>
        </w:tc>
      </w:tr>
      <w:tr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Шрифты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Жирный sans-serif для заголовков, чистый для текста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Фото-стиль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Тёмный, кинематографичный, ночной стадион + золотой час</w:t>
            </w:r>
          </w:p>
        </w:tc>
      </w:tr>
      <w:tr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Альтернативный стиль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Яркий Mediterranean lifestyle (как Le Court Tennis)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Слова CAMP / PROGRAM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ВСЕГДА крупно, на уровне заголовка (требование Adrian)</w:t>
            </w:r>
          </w:p>
        </w:tc>
      </w:tr>
      <w:tr>
        <w:tc>
          <w:tcPr>
            <w:tcW w:type="dxa" w:w="2268"/>
            <w:shd w:fill="f0f0f0"/>
          </w:tcPr>
          <w:p>
            <w:r/>
            <w:r>
              <w:rPr>
                <w:rFonts w:ascii="Calibri" w:hAnsi="Calibri"/>
                <w:sz w:val="18"/>
              </w:rPr>
              <w:t>Формат постов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1:1 (1080x1080) для ленты, 9:16 для Reels/Stories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Субтитры в видео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ОБЯЗАТЕЛЬНО — 80% смотрят без звука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4. REELS: 10 ГОТОВЫХ СКРИПТОВ</w:t>
      </w:r>
    </w:p>
    <w:p>
      <w:pPr>
        <w:spacing w:after="120"/>
      </w:pPr>
      <w:r>
        <w:rPr>
          <w:rFonts w:ascii="Calibri" w:hAnsi="Calibri"/>
          <w:b w:val="0"/>
          <w:color w:val="666666"/>
          <w:sz w:val="18"/>
        </w:rPr>
        <w:t>Правила: формат 9:16, длина 15–60 сек, субтитры обязательно, первые 3 секунды = хук, финал = CTA на чёрном фоне.</w:t>
      </w:r>
    </w:p>
    <w:p>
      <w:r>
        <w:rPr>
          <w:rFonts w:ascii="Calibri" w:hAnsi="Calibri"/>
          <w:b/>
          <w:color w:val="1A5676"/>
          <w:sz w:val="22"/>
        </w:rPr>
        <w:t>REEL 1 — "How scouts actually evaluate your child"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Reel 9:16 · 45–60 сек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EDUCATE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Hook (3 сек): "Most parents don't know how European scouts actually rate players."</w:t>
              <w:br/>
              <w:br/>
              <w:t>Body: "They don't care about goals scored. They look at 10 specific things:"</w:t>
              <w:br/>
              <w:t>1. First touch quality</w:t>
              <w:br/>
              <w:t>2. Decision speed under pressure</w:t>
              <w:br/>
              <w:t>3. Body orientation when receiving</w:t>
              <w:br/>
              <w:t>4. Passing accuracy — short AND long</w:t>
              <w:br/>
              <w:t>5. 1v1 — attacking and defending</w:t>
              <w:br/>
              <w:t>6. Movement off the ball</w:t>
              <w:br/>
              <w:t>7. Game intelligence</w:t>
              <w:br/>
              <w:t>8. Composure under press</w:t>
              <w:br/>
              <w:t>9. Tactical awareness</w:t>
              <w:br/>
              <w:t>10. Physical data</w:t>
              <w:br/>
              <w:br/>
              <w:t>"At Voltis Camp, we test ALL of these. Your child leaves with a written report — exactly where they stand vs. European club standards."</w:t>
              <w:br/>
              <w:br/>
              <w:t>CTA: "Link in bio."</w:t>
              <w:br/>
              <w:t>NO SELLING — only education.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Экран: тренер на поле, вечер, прожекторы. Каждая метрика = 1 карточка субтитров. Графика поверх видео.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REEL 2 — "5 mistakes every young player makes"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Reel 9:16 · 30–45 сек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EDUCATE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Hook: "I trained in the Real Madrid system. Here are 5 mistakes I see in every young player."</w:t>
              <w:br/>
              <w:br/>
              <w:t>1. "Looking down when receiving the ball"</w:t>
              <w:br/>
              <w:t>2. "Always choosing the safe pass"</w:t>
              <w:br/>
              <w:t>3. "No movement before the ball arrives"</w:t>
              <w:br/>
              <w:t>4. "Panicking under pressure"</w:t>
              <w:br/>
              <w:t>5. "Training without a plan"</w:t>
              <w:br/>
              <w:br/>
              <w:t>"The good news? All 5 are fixable. Some in just 7 days."</w:t>
              <w:br/>
              <w:br/>
              <w:t>CTA: "Follow for more football development tips."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Тренер говорит на камеру (talking head). Каждая ошибка = смена ракурса. Динамичный монтаж.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REEL 3 — "Day in the life at Voltis Camp"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Reel 9:16 · 45–60 сек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SHOW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Hook: "What does a professional football training day look like for a 14-year-old?"</w:t>
              <w:br/>
              <w:br/>
              <w:t>"7:30 — Wake up. 4-star hotel on the Spanish coast."</w:t>
              <w:br/>
              <w:t>"8:00 — Breakfast designed by a sports nutritionist."</w:t>
              <w:br/>
              <w:t>"9:00 — Morning session. Technical drills. Spanish methodology."</w:t>
              <w:br/>
              <w:t>"12:00 — Lunch + recovery."</w:t>
              <w:br/>
              <w:t>"15:00 — Video analysis. Where you went wrong. How to fix it."</w:t>
              <w:br/>
              <w:t>"17:00 — Evening session. Tactical work. Game situations."</w:t>
              <w:br/>
              <w:t>"20:00 — Dinner. Player Report update."</w:t>
              <w:br/>
              <w:t>"This is not a summer camp. This is professional development."</w:t>
              <w:br/>
              <w:br/>
              <w:t>CTA: "Autumn camp — link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B-roll стиль: если нет реального видео — AI-визуализация + фото площадки/отеля. Тёплые тона, золотой час.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REEL 4 — "€357 per day. Here's what you get."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Reel 9:16 · 30 сек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PROVE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Hook: "People say €2,500 for a football camp is expensive. Let me break it down."</w:t>
              <w:br/>
              <w:br/>
              <w:t>"€357 per day. That's:"</w:t>
              <w:br/>
              <w:t>"2 training sessions with a Real Madrid system coach"</w:t>
              <w:br/>
              <w:t>"4-star hotel on the Mediterranean"</w:t>
              <w:br/>
              <w:t>"3 meals a day from a sports nutritionist"</w:t>
              <w:br/>
              <w:t>"Video analysis of every session"</w:t>
              <w:br/>
              <w:t>"A personal Player Report — 8 to 10 pages"</w:t>
              <w:br/>
              <w:t>"A 6-month development plan"</w:t>
              <w:br/>
              <w:t>"30 days of post-camp coaching support"</w:t>
              <w:br/>
              <w:br/>
              <w:t>"A year at a Spanish football academy? €18,000 to €50,000."</w:t>
              <w:br/>
              <w:br/>
              <w:t>CTA: "Still think it's expensive? Link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Текст поверх B-roll. Каждая строка = быстрая смена кадра. Финал — цифра €18,000–50,000 крупно.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REEL 5 — "What parents don't know about football development"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Reel 9:16 · 30 сек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EDUCATE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Hook: "Your child trains 3 times a week. Plays matches on weekends. But here's what's missing."</w:t>
              <w:br/>
              <w:br/>
              <w:t>"No professional evaluation."</w:t>
              <w:br/>
              <w:t>"No written development plan."</w:t>
              <w:br/>
              <w:t>"No correction from someone who trained at the top level."</w:t>
              <w:br/>
              <w:t>"No benchmark against European standards."</w:t>
              <w:br/>
              <w:t>"Your child might be talented. But without these — they're training blind."</w:t>
              <w:br/>
              <w:br/>
              <w:t>CTA: "Follow @voltis.camp — we fix this in 7 days."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Тёмный фон, текст появляется строка за строкой. Минимальное видео, максимум типографика.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REEL 6 — Julian's story (testimonial)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Reel 9:16 · 30 сек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PROVE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Hook: "Julian from Sweden came to Voltis Camp. This is what happened."</w:t>
              <w:br/>
              <w:br/>
              <w:t>"Before: A talented player with no clear direction."</w:t>
              <w:br/>
              <w:t>"After 7 days:"</w:t>
              <w:br/>
              <w:t>"— Personal evaluation against EU club benchmarks"</w:t>
              <w:br/>
              <w:t>"— Written Player Report: strengths, weaknesses, exact numbers"</w:t>
              <w:br/>
              <w:t>"— 6-month plan his local coach now follows"</w:t>
              <w:br/>
              <w:br/>
              <w:t>His dad: "My son improved more in 7 days than in 6 months at his local club."</w:t>
              <w:br/>
              <w:br/>
              <w:t>CTA: "Autumn camp — limited spots. Link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Идеально: реальное видео Julian + цитата отца. Если нет — текст поверх фото + голос за кадром.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REEL 7 — "Real Madrid coaching system — what does it mean?"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Reel 9:16 · 30 сек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EDUCATE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Hook: "We say 'Real Madrid coaching system.' But what does that actually mean?"</w:t>
              <w:br/>
              <w:br/>
              <w:t>"It means:"</w:t>
              <w:br/>
              <w:t>"Technical precision over physical power."</w:t>
              <w:br/>
              <w:t>"Decision-making speed — not just running fast."</w:t>
              <w:br/>
              <w:t>"Building from the back. Positional play."</w:t>
              <w:br/>
              <w:t>"Rondos. Tactical awareness. Game intelligence."</w:t>
              <w:br/>
              <w:br/>
              <w:t>"This is what separates European academies from local clubs."</w:t>
              <w:br/>
              <w:t>"And this is what your child gets in 7 days at Voltis."</w:t>
              <w:br/>
              <w:br/>
              <w:t>CTA: "Details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Тренер на камеру, на поле. Уверенно, спокойно, с экспертизой.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REEL 8 — "Is your child ready?" (engagement)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Reel 9:16 · 15–20 сек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EDUCATE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Hook: "Quick test. Is your child ready for professional football development?"</w:t>
              <w:br/>
              <w:br/>
              <w:t>"Can they receive the ball without looking down?"</w:t>
              <w:br/>
              <w:t>"Can they make a decision in under 2 seconds?"</w:t>
              <w:br/>
              <w:t>"Do they know their weaknesses — specifically?"</w:t>
              <w:br/>
              <w:t>"Do they have a written development plan?"</w:t>
              <w:br/>
              <w:br/>
              <w:t>"If you answered 'no' to any of these — we can help."</w:t>
              <w:br/>
              <w:br/>
              <w:t>CTA: "Follow for more. Link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Быстрый формат, текст на экране, каждый вопрос = новый кадр.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REEL 9 — Location reveal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Reel 9:16 · 20–30 сек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SHOW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Hook: "This is where your child will train."</w:t>
              <w:br/>
              <w:br/>
              <w:t>"Castellón, Spain. Mediterranean coast."</w:t>
              <w:br/>
              <w:t>"Professional football pitch."</w:t>
              <w:br/>
              <w:t>"4-star hotel — 5 minutes from the sea."</w:t>
              <w:br/>
              <w:t>"Sports nutritionist. 3 meals daily."</w:t>
              <w:br/>
              <w:t>"Evening sessions under floodlights."</w:t>
              <w:br/>
              <w:br/>
              <w:t>"7 days. Real training. Real results."</w:t>
              <w:br/>
              <w:br/>
              <w:t>CTA: "Autumn camp — reserve your spot."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Дрон-шоты / фото площадки, отеля, моря. Красивая нарезка. Музыка — эпик/кинематограф.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REEL 10 — "This is NOT a summer camp"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Reel 9:16 · 20 сек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SELL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Hook: "Let me be clear. This is NOT a summer camp."</w:t>
              <w:br/>
              <w:br/>
              <w:t>"No arts and crafts."</w:t>
              <w:br/>
              <w:t>"No campfire songs."</w:t>
              <w:br/>
              <w:t>"No participation trophies."</w:t>
              <w:br/>
              <w:br/>
              <w:t>"This is:"</w:t>
              <w:br/>
              <w:t>"Professional football evaluation."</w:t>
              <w:br/>
              <w:t>"Technical correction by a Real Madrid system coach."</w:t>
              <w:br/>
              <w:t>"A personal development plan for the next 6 months."</w:t>
              <w:br/>
              <w:br/>
              <w:t>"Voltis Development Camp. Spain."</w:t>
              <w:br/>
              <w:br/>
              <w:t>CTA: "Apply now — link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Жёсткий, контрастный монтаж. Чёрный фон → яркие кадры тренировок. Текст крупно.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5. CAROUSELS: 8 ГОТОВЫХ РАСКЛАДОК</w:t>
      </w:r>
    </w:p>
    <w:p>
      <w:pPr>
        <w:spacing w:after="120"/>
      </w:pPr>
      <w:r>
        <w:rPr>
          <w:rFonts w:ascii="Calibri" w:hAnsi="Calibri"/>
          <w:b w:val="0"/>
          <w:color w:val="666666"/>
          <w:sz w:val="18"/>
        </w:rPr>
        <w:t>Формат: 1:1 (1080x1080), 5–10 слайдов, свайп-стопперы, последний слайд = CTA.</w:t>
      </w:r>
    </w:p>
    <w:p>
      <w:r>
        <w:rPr>
          <w:rFonts w:ascii="Calibri" w:hAnsi="Calibri"/>
          <w:b/>
          <w:color w:val="1A5676"/>
          <w:sz w:val="22"/>
        </w:rPr>
        <w:t>CAROUSEL 1 — "10 метрик, по которым скауты оценивают игрока"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Carousel 1:1 · 5–8 слайдов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EDUCATE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Слайд 1 (обложка): "10 METRICS EUROPEAN SCOUTS USE TO EVALUATE YOUR CHILD"</w:t>
              <w:br/>
              <w:t>Подзаголовок: "Most parents have no idea. Swipe →"</w:t>
              <w:br/>
              <w:br/>
              <w:t>Слайд 2: "#1 — First Touch Quality"</w:t>
              <w:br/>
              <w:t>Пояснение: "How clean is the first control? Can they receive under pressure?"</w:t>
              <w:br/>
              <w:br/>
              <w:t>Слайд 3: "#2 — Decision Speed"</w:t>
              <w:br/>
              <w:t>"How fast do they choose: pass, dribble, or shoot?"</w:t>
              <w:br/>
              <w:br/>
              <w:t>Слайд 4: "#3 — Body Orientation"</w:t>
              <w:br/>
              <w:t>"Where is their body facing when they receive? This shows game awareness."</w:t>
              <w:br/>
              <w:br/>
              <w:t>Слайд 5: "#4 — Passing Accuracy"</w:t>
              <w:br/>
              <w:t>"Short AND long. Both feet. Under pressure."</w:t>
              <w:br/>
              <w:br/>
              <w:t>Слайд 6: "#5 — 1v1 Ability"</w:t>
              <w:br/>
              <w:t>"Attacking: can they beat a defender? Defending: can they stop one?"</w:t>
              <w:br/>
              <w:br/>
              <w:t>Слайд 7: "#6–10 — Movement, IQ, Composure, Tactics, Physicals"</w:t>
              <w:br/>
              <w:t>"The full picture. Not just 'is he fast?'"</w:t>
              <w:br/>
              <w:br/>
              <w:t>Слайд 8 (CTA): "At Voltis Camp, we test ALL 10."</w:t>
              <w:br/>
              <w:t>"Your child leaves with a written Player Report."</w:t>
              <w:br/>
              <w:t>"Autumn camp — link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Дизайн: тёмный фон, лаймовые акценты, номера крупно. Можно использовать иконки для каждой метрики.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CAROUSEL 2 — "Voltis vs. Академии: сравнение"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Carousel 1:1 · 5–8 слайдов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PROVE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Слайд 1: "VOLTIS CAMP vs. SPANISH FOOTBALL ACADEMIES — honest comparison"</w:t>
              <w:br/>
              <w:br/>
              <w:t>Слайд 2: "Duration"</w:t>
              <w:br/>
              <w:t>Voltis: 7 days | Academies: 10–12 months</w:t>
              <w:br/>
              <w:t>"You don't need a year to know where your child stands."</w:t>
              <w:br/>
              <w:br/>
              <w:t>Слайд 3: "Price"</w:t>
              <w:br/>
              <w:t>Voltis: €2,500 | Academies: €18,000–50,000</w:t>
              <w:br/>
              <w:t>"Same coaches. Same methodology. 7–20x less."</w:t>
              <w:br/>
              <w:br/>
              <w:t>Слайд 4: "Player Report"</w:t>
              <w:br/>
              <w:t>Voltis: ✓ 8–10 pages | Academies: ✗ Usually none</w:t>
              <w:br/>
              <w:t>"We give written feedback. Most academies don't."</w:t>
              <w:br/>
              <w:br/>
              <w:t>Слайд 5: "Development Plan"</w:t>
              <w:br/>
              <w:t>Voltis: ✓ 6-month plan | Academies: ✗ No takeaway plan</w:t>
              <w:br/>
              <w:t>"Your child leaves with a roadmap."</w:t>
              <w:br/>
              <w:br/>
              <w:t>Слайд 6: "Coach:Player Ratio"</w:t>
              <w:br/>
              <w:t>Voltis: 1:3 | Academies: 1:10–15</w:t>
              <w:br/>
              <w:t>"3x more attention per player."</w:t>
              <w:br/>
              <w:br/>
              <w:t>Слайд 7: "Post-Camp Support"</w:t>
              <w:br/>
              <w:t>Voltis: ✓ 30 days | Academies: ✗ Zero</w:t>
              <w:br/>
              <w:t>"The camp doesn't end on day 7."</w:t>
              <w:br/>
              <w:br/>
              <w:t>Слайд 8 (CTA): "All of this for €357/day. All inclusive."</w:t>
              <w:br/>
              <w:t>"Autumn camp — reserve your spot."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Формат split-screen: левая колонка Voltis (лаймовый), правая — Академии (серый).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CAROUSEL 3 — "Что входит в 7 дней" (раскладка по дням)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Carousel 1:1 · 5–8 слайдов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SHOW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Слайд 1: "7 DAYS AT VOLTIS CAMP — what actually happens"</w:t>
              <w:br/>
              <w:br/>
              <w:t>Слайд 2: "DAY 1 — Assessment"</w:t>
              <w:br/>
              <w:t>"Initial testing. 10+ metrics. Baseline report."</w:t>
              <w:br/>
              <w:br/>
              <w:t>Слайд 3: "DAY 2–3 — Technical Correction"</w:t>
              <w:br/>
              <w:t>"Spanish methodology. Fix the key mistakes. Individual focus."</w:t>
              <w:br/>
              <w:br/>
              <w:t>Слайд 4: "DAY 4–5 — Tactical Development"</w:t>
              <w:br/>
              <w:t>"Game situations. Decision making. Positional play."</w:t>
              <w:br/>
              <w:br/>
              <w:t>Слайд 5: "DAY 6 — Competition Day"</w:t>
              <w:br/>
              <w:t>"Real match. Coaches observe. Video analysis."</w:t>
              <w:br/>
              <w:br/>
              <w:t>Слайд 6: "DAY 7 — Final Report"</w:t>
              <w:br/>
              <w:t>"Player Report delivered. 6-month plan. Coach Q&amp;A."</w:t>
              <w:br/>
              <w:br/>
              <w:t>Слайд 7: "AFTER — 30 Days Support"</w:t>
              <w:br/>
              <w:t>"Coach stays in touch. Plan adjustments. Progress check."</w:t>
              <w:br/>
              <w:br/>
              <w:t>Слайд 8 (CTA): "More than a camp. A development program."</w:t>
              <w:br/>
              <w:t>"Link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Визуал: таймлайн, каждый день = новый цвет/иконка. Чистый, информативный дизайн.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CAROUSEL 4 — "FAQ — ваши вопросы"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Carousel 1:1 · 5–8 слайдов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SELL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Слайд 1: "YOUR QUESTIONS ABOUT VOLTIS CAMP — answered honestly"</w:t>
              <w:br/>
              <w:br/>
              <w:t>Слайд 2: "Is €2,500 worth it for 7 days?"</w:t>
              <w:br/>
              <w:t>"€357/day: professional coaching, 4★ hotel, all meals, personal report, 6-month plan. A year at a Spanish academy: €18K–50K."</w:t>
              <w:br/>
              <w:br/>
              <w:t>Слайд 3: "My child isn't good enough."</w:t>
              <w:br/>
              <w:t>"We take ages 10–19 at ALL levels. This is NOT a tryout — it's training + evaluation. Your child gets a plan tailored to THEIR level."</w:t>
              <w:br/>
              <w:br/>
              <w:t>Слайд 4: "Is it safe?"</w:t>
              <w:br/>
              <w:t>"1:3 coach-to-player ratio. Medical staff on site. 4★ hotel with 24/7 supervision. All inclusive."</w:t>
              <w:br/>
              <w:br/>
              <w:t>Слайд 5: "What about travel?"</w:t>
              <w:br/>
              <w:t>"Fly to Valencia. We handle the rest: transfer, hotel, meals, training. Family package available — you vacation in Spain while your child trains."</w:t>
              <w:br/>
              <w:br/>
              <w:t>Слайд 6: "What does my child take home?"</w:t>
              <w:br/>
              <w:t>"Player Report (8–10 pages), video analysis, 6-month development plan, 30 days of coach support."</w:t>
              <w:br/>
              <w:br/>
              <w:t>Слайд 7 (CTA): "More questions? DM us or WhatsApp — link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Формат: вопрос крупно сверху (белый на тёмном), ответ — текст ниже.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CAROUSEL 5 — "Player Report — что внутри"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Carousel 1:1 · 5–8 слайдов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PROVE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Слайд 1: "PLAYER REPORT — what your child actually receives"</w:t>
              <w:br/>
              <w:t>"8–10 pages of professional evaluation"</w:t>
              <w:br/>
              <w:br/>
              <w:t>Слайд 2: "Page 1 — Player Profile"</w:t>
              <w:br/>
              <w:t>"Name, age, position, physical data, training history"</w:t>
              <w:br/>
              <w:br/>
              <w:t>Слайд 3: "Pages 2–4 — Technical Assessment"</w:t>
              <w:br/>
              <w:t>"10+ metrics scored against European club benchmarks"</w:t>
              <w:br/>
              <w:br/>
              <w:t>Слайд 4: "Page 5 — Tactical Analysis"</w:t>
              <w:br/>
              <w:t>"Positioning, decision-making, game intelligence"</w:t>
              <w:br/>
              <w:br/>
              <w:t>Слайд 5: "Pages 6–7 — Video Breakdown"</w:t>
              <w:br/>
              <w:t>"Key moments from training sessions — what went right, what to fix"</w:t>
              <w:br/>
              <w:br/>
              <w:t>Слайд 6: "Pages 8–10 — Development Plan"</w:t>
              <w:br/>
              <w:t>"6-month roadmap: specific drills, goals, milestones"</w:t>
              <w:br/>
              <w:br/>
              <w:t>Слайд 7 (CTA): "No other camp gives this."</w:t>
              <w:br/>
              <w:t>"We checked 12 competitors. Zero offer a written report + plan + post-camp support."</w:t>
              <w:br/>
              <w:t>"Link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Если есть реальные скриншоты Player Report (замазать данные) — идеально. Если нет — мокап.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CAROUSEL 6 — "5 причин почему местный клуб — не достаточно"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Carousel 1:1 · 5–8 слайдов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EDUCATE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Слайд 1: "5 REASONS YOUR LOCAL CLUB ISN'T ENOUGH"</w:t>
              <w:br/>
              <w:t>"(And what to do about it)"</w:t>
              <w:br/>
              <w:br/>
              <w:t>Слайд 2: "#1 — No individual evaluation"</w:t>
              <w:br/>
              <w:t>"Group training doesn't tell you where YOUR child stands."</w:t>
              <w:br/>
              <w:br/>
              <w:t>Слайд 3: "#2 — No European benchmark"</w:t>
              <w:br/>
              <w:t>"Your child might be the best in the team — but is that enough for a European club?"</w:t>
              <w:br/>
              <w:br/>
              <w:t>Слайд 4: "#3 — No development plan"</w:t>
              <w:br/>
              <w:t>"Training 3x/week without a plan is training blind."</w:t>
              <w:br/>
              <w:br/>
              <w:t>Слайд 5: "#4 — Same methodology year after year"</w:t>
              <w:br/>
              <w:t>"Most local coaches haven't trained in a top European system."</w:t>
              <w:br/>
              <w:br/>
              <w:t>Слайд 6: "#5 — No honest feedback"</w:t>
              <w:br/>
              <w:t>"Local coaches don't want to upset parents. We give you the truth — with a plan to fix it."</w:t>
              <w:br/>
              <w:br/>
              <w:t>Слайд 7 (CTA): "Voltis Camp: 7 days to get the answers local clubs can't give."</w:t>
              <w:br/>
              <w:t>"Link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Провокационный, но не оскорбительный. Тон: "мы не против местных клубов — мы дополняем".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CAROUSEL 7 — "Что говорят родители" (отзывы)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Carousel 1:1 · 5–8 слайдов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PROVE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Слайд 1: "WHAT PARENTS ARE SAYING ABOUT VOLTIS CAMP"</w:t>
              <w:br/>
              <w:br/>
              <w:t>Слайд 2: Julian's dad (Sweden)</w:t>
              <w:br/>
              <w:t>"My son improved more in 7 days than in 6 months at his local club."</w:t>
              <w:br/>
              <w:t>Фото/аватар + флаг 🇸🇪</w:t>
              <w:br/>
              <w:br/>
              <w:t>Слайд 3: Jarno's family (Belgium)</w:t>
              <w:br/>
              <w:t>"We knew this was the right investment from the first conversation."</w:t>
              <w:br/>
              <w:t>Бюджет: €2,500 — оплатил полностью, без торга.</w:t>
              <w:br/>
              <w:t>Фото/аватар + флаг 🇧🇪</w:t>
              <w:br/>
              <w:br/>
              <w:t>Слайд 4: Tracy (Belgium)</w:t>
              <w:br/>
              <w:t>"I recommended Voltis to another family before even going myself."</w:t>
              <w:br/>
              <w:t>Флаг 🇧🇪 + пометка "word of mouth"</w:t>
              <w:br/>
              <w:br/>
              <w:t>Слайд 5 (CTA): "Join them this autumn."</w:t>
              <w:br/>
              <w:t>"Autumn camp — early bird pricing available."</w:t>
              <w:br/>
              <w:t>"Link in bio."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Нужны реальные фото или хотя бы имена. Если нет фото — текстовые цитаты на тёмном фоне.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CAROUSEL 8 — "Early Bird: 3 причины записаться сейчас"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Carousel 1:1 · 5–8 слайдов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SELL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Слайд 1: "3 REASONS TO BOOK VOLTIS AUTUMN CAMP NOW"</w:t>
              <w:br/>
              <w:br/>
              <w:t>Слайд 2: "#1 — Save €300"</w:t>
              <w:br/>
              <w:t>"Early Bird price: €2,200 instead of €2,500."</w:t>
              <w:br/>
              <w:t>"Until July 31 only."</w:t>
              <w:br/>
              <w:br/>
              <w:t>Слайд 3: "#2 — Only 15 spots total"</w:t>
              <w:br/>
              <w:t>"1:3 coach ratio = maximum 15 players."</w:t>
              <w:br/>
              <w:t>"First come, first served."</w:t>
              <w:br/>
              <w:br/>
              <w:t>Слайд 4: "#3 — Family package: €1,300"</w:t>
              <w:br/>
              <w:t>"Your child trains. You vacation in Spain."</w:t>
              <w:br/>
              <w:t>"Mediterranean coast, October weather: perfect."</w:t>
              <w:br/>
              <w:br/>
              <w:t>Слайд 5 (CTA): "Early Bird ends [date]."</w:t>
              <w:br/>
              <w:t>"DM us or tap the link in bio to reserve."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Примечания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Яркий, urgency-дизайн. Таймер / обратный отсчёт визуально. Лаймовые акценты.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6. STORIES: ШАБЛОНЫ НА КАЖДЫЙ ДЕНЬ</w:t>
      </w:r>
    </w:p>
    <w:p>
      <w:pPr>
        <w:spacing w:after="120"/>
      </w:pPr>
      <w:r>
        <w:rPr>
          <w:rFonts w:ascii="Calibri" w:hAnsi="Calibri"/>
          <w:b w:val="0"/>
          <w:color w:val="666666"/>
          <w:sz w:val="20"/>
        </w:rPr>
        <w:t>Публиковать 2–3 Stories в день. Микс форматов: опрос, вопрос, факт, behind the scenes. Stories — главный инструмент вовлечения и "прогрева" подписчиков.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402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Пример</w:t>
            </w:r>
          </w:p>
        </w:tc>
        <w:tc>
          <w:tcPr>
            <w:tcW w:type="dxa" w:w="113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Частота</w:t>
            </w:r>
          </w:p>
        </w:tc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Цель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Опрос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"At what age should a player start professional training?</w:t>
              <w:br/>
              <w:t>○ 8–10  ○ 11–13  ○ 14+"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2 раза/нед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Engagement + data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Вопрос (стикер)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"Ask us anything about football development in Spain 🇪🇸"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1 раз/нед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FAQ контент + вовлечение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Факт дня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"Did you know? The average LaLiga academy tests 10+ metrics before signing a player."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3 раза/нед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Образование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Обратный отсчёт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"Autumn Camp — [X] days until Early Bird ends ⏰"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1 раз/нед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Urgency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Это или То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"Better for development:</w:t>
              <w:br/>
              <w:t>🅰️ More matches  🅱️ More individual training"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1 раз/нед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Engagement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Behind the scenes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Фото/видео: площадка, отель, тренер готовит план, побережье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2 раза/нед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Атмосфера + доверие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Отзыв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Скриншот переписки / цитата Julian или Jarno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1 раз/нед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Social proof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CTA-story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"DM us 'CAMP' and we'll send you the full program 📩"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1 раз/нед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Лиды из Instagram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Репост Reel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Репост нового Reel в Stories + стикер "Смотрели?"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При публикации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Охват Reel</w:t>
            </w:r>
          </w:p>
        </w:tc>
      </w:tr>
      <w:tr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Quiz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"How many metrics do scouts evaluate? ○ 3  ○ 5  ○ 10+"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1 раз/нед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Engagement + образование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7. ПОСТЫ: 12 ГОТОВЫХ ПОДПИСЕЙ</w:t>
      </w:r>
    </w:p>
    <w:p>
      <w:r>
        <w:rPr>
          <w:rFonts w:ascii="Calibri" w:hAnsi="Calibri"/>
          <w:b/>
          <w:color w:val="1A5676"/>
          <w:sz w:val="22"/>
        </w:rPr>
        <w:t>POST 1 — Вводный (о лагере)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Single image 1:1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SELL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Professional football development. Not a summer camp.</w:t>
              <w:br/>
              <w:br/>
              <w:t>7 days in Spain. 2 training sessions every day.</w:t>
              <w:br/>
              <w:t>Real Madrid coaching system. 1 coach per 3 players.</w:t>
              <w:br/>
              <w:br/>
              <w:t>What your child takes home:</w:t>
              <w:br/>
              <w:t>📋 Player Report — 8–10 pages of professional evaluation</w:t>
              <w:br/>
              <w:t>📊 10+ metrics tested against European club standards</w:t>
              <w:br/>
              <w:t>🎯 6-month development plan</w:t>
              <w:br/>
              <w:t>📹 Video analysis of every session</w:t>
              <w:br/>
              <w:t>📞 30 days of post-camp coach support</w:t>
              <w:br/>
              <w:br/>
              <w:t>Ages 10–19 · All inclusive · Family package available.</w:t>
              <w:br/>
              <w:t>Autumn camp — link in bio.</w:t>
              <w:br/>
              <w:br/>
              <w:t>#footballcamp #footballdevelopment #youthfootball #footballspain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POST 2 — Образовательный (метрики)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Carousel (см. Carousel 1)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EDUCATE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When a scout watches your child play, they're not counting goals.</w:t>
              <w:br/>
              <w:br/>
              <w:t>They evaluate 10 specific metrics. Swipe to see all 10 →</w:t>
              <w:br/>
              <w:br/>
              <w:t>Most players never find out where they actually stand.</w:t>
              <w:br/>
              <w:t>That's the gap between talent and opportunity.</w:t>
              <w:br/>
              <w:br/>
              <w:t>At Voltis Camp, we close that gap in 7 days.</w:t>
              <w:br/>
              <w:br/>
              <w:t>Save this post. Send it to a football parent who needs to see it.</w:t>
              <w:br/>
              <w:br/>
              <w:t>#footballscout #youthfootball #footballdevelopment #footballmetrics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POST 3 — Social Proof (Julian)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Single image / Video testimonial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PROVE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"My son improved more in 7 days than in 6 months at his local club."</w:t>
              <w:br/>
              <w:br/>
              <w:t>Julian came to Voltis Camp from Sweden 🇸🇪</w:t>
              <w:br/>
              <w:t>Before: Talented but no clear development path.</w:t>
              <w:br/>
              <w:t>After: Player Report with specific metrics. 6-month plan his local coach now follows.</w:t>
              <w:br/>
              <w:br/>
              <w:t>Every parent wants the best for their child.</w:t>
              <w:br/>
              <w:t>Most don't know what "the best" looks like in football development.</w:t>
              <w:br/>
              <w:br/>
              <w:t>We show you — in writing. With numbers. With a plan.</w:t>
              <w:br/>
              <w:br/>
              <w:t>Autumn camp opens in October. Early Bird pricing in bio.</w:t>
              <w:br/>
              <w:br/>
              <w:t>#footballcamp #playerdevelopment #footballspain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POST 4 — Сравнение цен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Carousel (см. Carousel 2)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PROVE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Is €2,500 expensive for a football camp?</w:t>
              <w:br/>
              <w:br/>
              <w:t>Let's do the math:</w:t>
              <w:br/>
              <w:t>€357/day.</w:t>
              <w:br/>
              <w:br/>
              <w:t>For that, your child gets:</w:t>
              <w:br/>
              <w:t>→ 2 training sessions with a Real Madrid system coach</w:t>
              <w:br/>
              <w:t>→ 4★ hotel on the Mediterranean</w:t>
              <w:br/>
              <w:t>→ All meals from a sports nutritionist</w:t>
              <w:br/>
              <w:t>→ Personal Player Report (8–10 pages)</w:t>
              <w:br/>
              <w:t>→ 6-month development plan</w:t>
              <w:br/>
              <w:t>→ 30 days of post-camp support</w:t>
              <w:br/>
              <w:br/>
              <w:t>A year at a Spanish football academy: €18,000–50,000.</w:t>
              <w:br/>
              <w:t>Voltis gives you the evaluation + plan for 7x–20x less.</w:t>
              <w:br/>
              <w:br/>
              <w:t>Still think it's expensive?</w:t>
              <w:br/>
              <w:br/>
              <w:t>#footballcost #footballacademy #voltiscamp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POST 5 — Тренер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Single image / Video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EDUCATE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Meet the coach.</w:t>
              <w:br/>
              <w:br/>
              <w:t>Trained in the Real Madrid system.</w:t>
              <w:br/>
              <w:t>Not just drills — a complete methodology:</w:t>
              <w:br/>
              <w:br/>
              <w:t>→ Technical precision over brute force</w:t>
              <w:br/>
              <w:t>→ Decision-making speed</w:t>
              <w:br/>
              <w:t>→ Positional play and game intelligence</w:t>
              <w:br/>
              <w:t>→ Building from the back</w:t>
              <w:br/>
              <w:br/>
              <w:t>This is what your child gets at Voltis Camp.</w:t>
              <w:br/>
              <w:t>Not a local coach with good intentions.</w:t>
              <w:br/>
              <w:t>A professional who knows exactly what European clubs want to see.</w:t>
              <w:br/>
              <w:br/>
              <w:t>1 coach per 3 players. Personal attention guaranteed.</w:t>
              <w:br/>
              <w:br/>
              <w:t>#realmadrid #footballcoach #spanishfootball #footballmethodology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POST 6 — "Это не летний лагерь"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Single image (statement)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SELL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Let's be clear.</w:t>
              <w:br/>
              <w:br/>
              <w:t>This is NOT a summer camp.</w:t>
              <w:br/>
              <w:t>No campfire. No group games. No participation medals.</w:t>
              <w:br/>
              <w:br/>
              <w:t>This is:</w:t>
              <w:br/>
              <w:t>Professional football evaluation.</w:t>
              <w:br/>
              <w:t>Technical correction.</w:t>
              <w:br/>
              <w:t>Tactical development.</w:t>
              <w:br/>
              <w:t>A written plan for the next 6 months.</w:t>
              <w:br/>
              <w:br/>
              <w:t>7 days. Spain. All inclusive.</w:t>
              <w:br/>
              <w:t>Your child leaves with answers — not just memories.</w:t>
              <w:br/>
              <w:br/>
              <w:t>Voltis Development Camp.</w:t>
              <w:br/>
              <w:t>Autumn spots opening. Link in bio.</w:t>
              <w:br/>
              <w:br/>
              <w:t>#footballcamp #profootball #footballdevelopment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POST 7 — Behind the scenes (локация)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Single image / Carousel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SHOW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Castellón, Spain. Mediterranean coast.</w:t>
              <w:br/>
              <w:br/>
              <w:t>Where your child will train:</w:t>
              <w:br/>
              <w:t>☀️ Professional football pitch</w:t>
              <w:br/>
              <w:t>🏨 4-star hotel — 5 min from the sea</w:t>
              <w:br/>
              <w:t>🍽️ Meals designed by a sports nutritionist</w:t>
              <w:br/>
              <w:t>📹 Video analysis room</w:t>
              <w:br/>
              <w:t>⚽ Evening sessions under floodlights</w:t>
              <w:br/>
              <w:br/>
              <w:t>October weather: 20–25°C. Perfect for football.</w:t>
              <w:br/>
              <w:t>Perfect for family — family package available.</w:t>
              <w:br/>
              <w:br/>
              <w:t>Autumn camp — details in bio.</w:t>
              <w:br/>
              <w:br/>
              <w:t>#footballspain #castellon #footballcamp #mediterranean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POST 8 — Возражение "дорого"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Single image (text post)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PROVE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The most common question we get: "Isn't it too expensive?"</w:t>
              <w:br/>
              <w:br/>
              <w:t>Here's what we say:</w:t>
              <w:br/>
              <w:br/>
              <w:t>→ €357/day is less than most parents spend on a week of vacation</w:t>
              <w:br/>
              <w:t>→ A year at Villarreal Academy: €25,000</w:t>
              <w:br/>
              <w:t>→ A year at GIMFA Getafe: €49,000</w:t>
              <w:br/>
              <w:t>→ Voltis: same methodology, fraction of the price</w:t>
              <w:br/>
              <w:br/>
              <w:t>But the real question isn't cost — it's value.</w:t>
              <w:br/>
              <w:br/>
              <w:t>What's the cost of your child training for years without a professional evaluation?</w:t>
              <w:br/>
              <w:t>Without knowing where they actually stand?</w:t>
              <w:br/>
              <w:t>Without a plan?</w:t>
              <w:br/>
              <w:br/>
              <w:t>That's the expensive option.</w:t>
              <w:br/>
              <w:br/>
              <w:t>#footballinvestment #footballparents #youthfootball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POST 9 — Early Bird оффер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Single image (offer)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SELL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📢 VOLTIS AUTUMN CAMP — Early Bird is OPEN</w:t>
              <w:br/>
              <w:br/>
              <w:t>October 2026. Castellón, Spain. 7 days.</w:t>
              <w:br/>
              <w:br/>
              <w:t>Early Bird price: €2,200 (save €300)</w:t>
              <w:br/>
              <w:t>Family package: €1,300 (save €200)</w:t>
              <w:br/>
              <w:br/>
              <w:t>What's included:</w:t>
              <w:br/>
              <w:t>✅ 2 daily sessions · Real Madrid coaching system</w:t>
              <w:br/>
              <w:t>✅ 4★ hotel · All inclusive</w:t>
              <w:br/>
              <w:t>✅ Player Report · 10+ metrics</w:t>
              <w:br/>
              <w:t>✅ 6-month development plan</w:t>
              <w:br/>
              <w:t>✅ 30 days post-camp support</w:t>
              <w:br/>
              <w:br/>
              <w:t>Only 15 spots. Early Bird ends July 31.</w:t>
              <w:br/>
              <w:br/>
              <w:t>DM us "CAMP" or tap the link in bio.</w:t>
              <w:br/>
              <w:br/>
              <w:t>#earlybird #footballcamp #voltiscamp #autumncamp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POST 10 — Player Report пример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Carousel (см. Carousel 5)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PROVE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This is what your child takes home from Voltis Camp.</w:t>
              <w:br/>
              <w:br/>
              <w:t>Not a certificate. Not a photo.</w:t>
              <w:br/>
              <w:br/>
              <w:t>A Player Report — 8 to 10 pages:</w:t>
              <w:br/>
              <w:t>📊 10+ metrics scored against EU club standards</w:t>
              <w:br/>
              <w:t>🎯 Strengths and weaknesses — with numbers</w:t>
              <w:br/>
              <w:t>📹 Video breakdown of key moments</w:t>
              <w:br/>
              <w:t>📋 6-month development plan — specific drills and goals</w:t>
              <w:br/>
              <w:br/>
              <w:t>We checked 12 other football camps and academies.</w:t>
              <w:br/>
              <w:t>ZERO of them give a written report + plan + post-camp support.</w:t>
              <w:br/>
              <w:br/>
              <w:t>Swipe to see what's inside →</w:t>
              <w:br/>
              <w:br/>
              <w:t>#playerreport #footballdevelopment #footballevaluation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POST 11 — Семейный пакет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Single image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SELL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Your child trains. You vacation.</w:t>
              <w:br/>
              <w:br/>
              <w:t>Family Package — €1,500 (Early Bird: €1,300)</w:t>
              <w:br/>
              <w:br/>
              <w:t>While your child is on the pitch with a Real Madrid system coach:</w:t>
              <w:br/>
              <w:t>☀️ You're on the Mediterranean coast</w:t>
              <w:br/>
              <w:t>🏨 4-star hotel</w:t>
              <w:br/>
              <w:t>🍽️ All meals included</w:t>
              <w:br/>
              <w:t>🏖️ Castellón beaches, old town, seafood</w:t>
              <w:br/>
              <w:br/>
              <w:t>October in Spain: 20–25°C. No crowds. Perfect weather.</w:t>
              <w:br/>
              <w:br/>
              <w:t>Combine football development with a family holiday.</w:t>
              <w:br/>
              <w:t>DM us or link in bio.</w:t>
              <w:br/>
              <w:br/>
              <w:t>#familyfootball #footballholiday #spaintravel #voltiscamp</w:t>
            </w:r>
          </w:p>
        </w:tc>
      </w:tr>
    </w:tbl>
    <w:p/>
    <w:p>
      <w:r>
        <w:rPr>
          <w:rFonts w:ascii="Calibri" w:hAnsi="Calibri"/>
          <w:b/>
          <w:color w:val="1A5676"/>
          <w:sz w:val="22"/>
        </w:rPr>
        <w:t>POST 12 — Urgency / last spots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Single image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Этап воронки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Столп: SELL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Calibri" w:hAnsi="Calibri"/>
                <w:b/>
                <w:sz w:val="18"/>
              </w:rPr>
              <w:t>Текст поста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⚠️ VOLTIS AUTUMN CAMP — [X] SPOTS LEFT</w:t>
              <w:br/>
              <w:br/>
              <w:t>We keep groups small for a reason:</w:t>
              <w:br/>
              <w:t>1 coach per 3 players.</w:t>
              <w:br/>
              <w:t>Maximum 15 participants.</w:t>
              <w:br/>
              <w:br/>
              <w:t>That means when spots are gone — they're gone.</w:t>
              <w:br/>
              <w:br/>
              <w:t>Early Bird (€2,200) ends [date].</w:t>
              <w:br/>
              <w:t>After that: full price €2,500 — or waitlist.</w:t>
              <w:br/>
              <w:br/>
              <w:t>7 days in Spain.</w:t>
              <w:br/>
              <w:t>Professional evaluation. Development plan. Real coaching.</w:t>
              <w:br/>
              <w:br/>
              <w:t>Don't wait until it's full.</w:t>
              <w:br/>
              <w:br/>
              <w:t>DM "CAMP" or link in bio.</w:t>
              <w:br/>
              <w:br/>
              <w:t>#limitedspots #footballcamp #voltiscamp #booknow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8. РЕКЛАМНЫЕ КРЕАТИВЫ: ТЕКСТЫ ДЛЯ META ADS</w:t>
      </w:r>
    </w:p>
    <w:p>
      <w:pPr>
        <w:spacing w:after="120"/>
      </w:pPr>
      <w:r>
        <w:rPr>
          <w:rFonts w:ascii="Calibri" w:hAnsi="Calibri"/>
          <w:b/>
          <w:color w:val="1A5676"/>
          <w:sz w:val="24"/>
        </w:rPr>
        <w:t>8.1 Контентная реклама (Video Views — Неделя 1–2)</w:t>
      </w:r>
    </w:p>
    <w:p>
      <w:pPr>
        <w:spacing w:after="120"/>
      </w:pPr>
      <w:r>
        <w:rPr>
          <w:rFonts w:ascii="Calibri" w:hAnsi="Calibri"/>
          <w:b w:val="0"/>
          <w:color w:val="666666"/>
          <w:sz w:val="20"/>
        </w:rPr>
        <w:t>Цель: собрать аудиторию, НЕ продавать. Текст минимальный — видео делает работу.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</w:t>
            </w:r>
          </w:p>
        </w:tc>
        <w:tc>
          <w:tcPr>
            <w:tcW w:type="dxa" w:w="3402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Primary Text</w:t>
            </w:r>
          </w:p>
        </w:tc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Headline</w:t>
            </w:r>
          </w:p>
        </w:tc>
        <w:tc>
          <w:tcPr>
            <w:tcW w:type="dxa" w:w="113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CTA Button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Video A</w:t>
              <w:br/>
              <w:t>"How scouts evaluate"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Most parents don't know how European scouts actually rate players.</w:t>
              <w:br/>
              <w:t>Watch this — it might change how you see your child's training.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The 10 Metrics That Matter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Learn More</w:t>
            </w:r>
          </w:p>
        </w:tc>
      </w:tr>
      <w:tr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Video B</w:t>
              <w:br/>
              <w:t>"5 mistakes"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I trained in the Real Madrid system.</w:t>
              <w:br/>
              <w:t>Here are 5 mistakes I see in every young player — and how to fix them.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5 Mistakes Young Players Make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Watch More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Video C</w:t>
              <w:br/>
              <w:t>"Day in the life"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What does professional football training look like for a teenager?</w:t>
              <w:br/>
              <w:t>7:30 AM to 8 PM — every minute has a purpose.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 Day at Voltis Camp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Learn More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4"/>
        </w:rPr>
        <w:t>8.2 Проспектинг реклама (Lead Gen — Неделя 3–8)</w:t>
      </w:r>
    </w:p>
    <w:p>
      <w:pPr>
        <w:spacing w:after="120"/>
      </w:pPr>
      <w:r>
        <w:rPr>
          <w:rFonts w:ascii="Calibri" w:hAnsi="Calibri"/>
          <w:b w:val="0"/>
          <w:color w:val="666666"/>
          <w:sz w:val="20"/>
        </w:rPr>
        <w:t>Связка-победитель: статичные креативы + LEAD_GENERATION + EU list гео.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</w:t>
            </w:r>
          </w:p>
        </w:tc>
        <w:tc>
          <w:tcPr>
            <w:tcW w:type="dxa" w:w="3969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Primary Text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Headline</w:t>
            </w:r>
          </w:p>
        </w:tc>
        <w:tc>
          <w:tcPr>
            <w:tcW w:type="dxa" w:w="113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CTA Button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Offer 1</w:t>
              <w:br/>
              <w:t>(лучший CTR 5.19%)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⚽ Professional football camp in Spain for players aged 10–19.</w:t>
              <w:br/>
              <w:t>🗓 7 days · ⚡ 2 sessions daily · 👨‍🏫 Real Madrid system coach.</w:t>
              <w:br/>
              <w:t>📋 Get a personal development plan for reaching professional clubs.</w:t>
              <w:br/>
              <w:t>📍 Spain · ✅ All inclusive · 👨‍👩‍👦 Family package available.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Professional Football Development Camp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Sign Up</w:t>
            </w:r>
          </w:p>
        </w:tc>
      </w:tr>
      <w:tr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Offer 3</w:t>
              <w:br/>
              <w:t>(первый шаг)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🎯 Take the first step toward professional football.</w:t>
              <w:br/>
              <w:t>⚽ Camp in Spain — ages 10–19. In 7 days:</w:t>
              <w:br/>
              <w:t>💪 Level up skills</w:t>
              <w:br/>
              <w:t>✅ Fix key mistakes — Spanish methodology</w:t>
              <w:br/>
              <w:t>📊 Evaluate against European benchmarks</w:t>
              <w:br/>
              <w:t>📋 Get a 6-month plan</w:t>
              <w:br/>
              <w:t>👨‍🏫 Real Madrid system coach.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Your Child's First Real Step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Sign Up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Autumn Special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🍂 AUTUMN CAMP — October 2026</w:t>
              <w:br/>
              <w:t>⚽ 7 days in Spain. Professional football development.</w:t>
              <w:br/>
              <w:t>📋 Personal evaluation · 6-month plan · Video analysis</w:t>
              <w:br/>
              <w:t>👨‍🏫 Real Madrid coaching system</w:t>
              <w:br/>
              <w:t>🏨 4★ hotel · All inclusive</w:t>
              <w:br/>
              <w:t>⏰ Early Bird: €2,200 (save €300). Limited spots.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Autumn Camp — Early Bird Open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Sign Up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4"/>
        </w:rPr>
        <w:t>8.3 Ретаргетинг реклама (Lead Gen — Неделя 3–8)</w:t>
      </w:r>
    </w:p>
    <w:p>
      <w:pPr>
        <w:spacing w:after="120"/>
      </w:pPr>
      <w:r>
        <w:rPr>
          <w:rFonts w:ascii="Calibri" w:hAnsi="Calibri"/>
          <w:b w:val="0"/>
          <w:color w:val="666666"/>
          <w:sz w:val="20"/>
        </w:rPr>
        <w:t>Другой месседж, чем проспектинг. Этот человек уже видел контент / был на сайте.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</w:t>
            </w:r>
          </w:p>
        </w:tc>
        <w:tc>
          <w:tcPr>
            <w:tcW w:type="dxa" w:w="3969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Primary Text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Headline</w:t>
            </w:r>
          </w:p>
        </w:tc>
        <w:tc>
          <w:tcPr>
            <w:tcW w:type="dxa" w:w="113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CTA Button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Retarget 1</w:t>
              <w:br/>
              <w:t>"You watched"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You've been exploring football development for your child.</w:t>
              <w:br/>
              <w:t>Here's what Voltis Camp gives in 7 days:</w:t>
              <w:br/>
              <w:t>✅ Evaluation against European club benchmarks</w:t>
              <w:br/>
              <w:t>✅ 6-month development plan</w:t>
              <w:br/>
              <w:t>✅ Video analysis of every session</w:t>
              <w:br/>
              <w:t>📍 Spain · All inclusive · Ages 10–19</w:t>
              <w:br/>
              <w:t>🍂 Autumn camp — limited spots.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Ready to Take the Next Step?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Apply Now</w:t>
            </w:r>
          </w:p>
        </w:tc>
      </w:tr>
      <w:tr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Retarget 2</w:t>
              <w:br/>
              <w:t>Social Proof</w:t>
            </w:r>
          </w:p>
        </w:tc>
        <w:tc>
          <w:tcPr>
            <w:tcW w:type="dxa" w:w="3969"/>
            <w:shd w:fill="f0f0f0"/>
          </w:tcPr>
          <w:p>
            <w:r/>
            <w:r>
              <w:rPr>
                <w:rFonts w:ascii="Calibri" w:hAnsi="Calibri"/>
                <w:sz w:val="18"/>
              </w:rPr>
              <w:t>"My son improved more in 7 days than in 6 months at his local club."</w:t>
              <w:br/>
              <w:t>— Julian's dad, Sweden 🇸🇪</w:t>
              <w:br/>
              <w:br/>
              <w:t>📋 Player Report · 📊 10+ metrics · 🎯 6-month plan</w:t>
              <w:br/>
              <w:t>🏆 Real Madrid coaching system</w:t>
              <w:br/>
              <w:br/>
              <w:t>Autumn camp opens soon.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See Why Parents Choose Voltis</w:t>
            </w:r>
          </w:p>
        </w:tc>
        <w:tc>
          <w:tcPr>
            <w:tcW w:type="dxa" w:w="1134"/>
            <w:shd w:fill="f0f0f0"/>
          </w:tcPr>
          <w:p>
            <w:r/>
            <w:r>
              <w:rPr>
                <w:rFonts w:ascii="Calibri" w:hAnsi="Calibri"/>
                <w:sz w:val="18"/>
              </w:rPr>
              <w:t>Sign Up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Retarget 3</w:t>
              <w:br/>
              <w:t>Urgency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⚠️ VOLTIS AUTUMN CAMP — [X] SPOTS LEFT</w:t>
              <w:br/>
              <w:t>October 2026 · Spain · 7 days</w:t>
              <w:br/>
              <w:t>Real Madrid coaching. Personal development plan.</w:t>
              <w:br/>
              <w:t>Early Bird ends [date].</w:t>
              <w:br/>
              <w:t>After that — full price or waitlist.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Last Chance — Early Bird Ending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Sign Up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9. КОНТЕНТ-КАЛЕНДАРЬ НА 8 НЕДЕЛЬ</w:t>
      </w:r>
    </w:p>
    <w:p>
      <w:pPr>
        <w:spacing w:after="120"/>
      </w:pPr>
      <w:r>
        <w:rPr>
          <w:rFonts w:ascii="Calibri" w:hAnsi="Calibri"/>
          <w:b w:val="0"/>
          <w:color w:val="666666"/>
          <w:sz w:val="20"/>
        </w:rPr>
        <w:t>Расписание публикаций для @voltis.camp. 3–4 поста в неделю + ежедневные Stories.</w:t>
      </w:r>
    </w:p>
    <w:p>
      <w:pPr>
        <w:spacing w:after="120"/>
      </w:pPr>
      <w:r>
        <w:rPr>
          <w:rFonts w:ascii="Calibri" w:hAnsi="Calibri"/>
          <w:b/>
          <w:color w:val="1A5676"/>
          <w:sz w:val="22"/>
        </w:rPr>
        <w:t>НЕДЕЛЯ 1 (1–7 июля) — Запуск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Контент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Столп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Пн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POST 1 — Вводный о лагере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Single image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SELL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Вт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1 — "How scouts evaluate"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EDUCATE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Чт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CAROUSEL 1 — 10 метрик скаутинга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EDUCATE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Сб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POST 5 — Тренер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Single image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EDUCATE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2"/>
        </w:rPr>
        <w:t>НЕДЕЛЯ 2 (8–14 июля) — Экспертность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Контент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Столп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Пн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REEL 2 — "5 mistakes players make"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EDUCATE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CAROUSEL 6 — "5 причин почему клуб недостаточно"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EDUCATE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Пт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REEL 7 — "Real Madrid system — what it means"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EDUCATE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Вс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POST 7 — Локация (behind the scenes)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Single/Carousel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SHOW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2"/>
        </w:rPr>
        <w:t>НЕДЕЛЯ 3 (15–21 июля) — Social Proof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Контент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Столп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Пн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POST 3 — Julian's story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Single image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PROVE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6 — Julian testimonial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PROVE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Пт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CAROUSEL 7 — Отзывы родителей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PROVE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Вс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3 — "Day in the life"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SHOW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2"/>
        </w:rPr>
        <w:t>НЕДЕЛЯ 4 (22–31 июля) — Early Bird push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Контент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Столп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Пн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POST 4 — Сравнение цен (€357/день)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PROVE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CAROUSEL 2 — Voltis vs. Академии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PROVE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Пт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POST 9 — Early Bird оффер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Single image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SELL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Вс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4 — "€357/day — here's what you get"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PROVE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2"/>
        </w:rPr>
        <w:t>НЕДЕЛЯ 5 (1–7 августа) — Углубление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Контент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Столп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Пн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CAROUSEL 5 — Player Report внутри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PROVE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5 — "What parents don't know"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EDUCATE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Пт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POST 10 — Player Report пример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PROVE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Вс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9 — Location reveal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SHOW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2"/>
        </w:rPr>
        <w:t>НЕДЕЛЯ 6 (8–14 августа) — Семья + реферал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Контент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Столп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Пн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POST 11 — Семейный пакет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Single image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SELL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8 — "Is your child ready?" quiz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EDUCATE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Пт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CAROUSEL 3 — 7 дней по шагам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SHOW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Вс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POST 8 — Возражение "дорого"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Text post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PROVE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2"/>
        </w:rPr>
        <w:t>НЕДЕЛЯ 7 (15–21 августа) — Urgency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Контент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Столп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Пн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CAROUSEL 8 — Early Bird: 3 причины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SELL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10 — "This is NOT a summer camp"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SELL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Пт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POST 6 — "Это не летний лагерь"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Single image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SELL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Вс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CAROUSEL 4 — FAQ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SELL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2"/>
        </w:rPr>
        <w:t>НЕДЕЛЯ 8 (22–31 августа) — Финал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4535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Контент</w:t>
            </w:r>
          </w:p>
        </w:tc>
        <w:tc>
          <w:tcPr>
            <w:tcW w:type="dxa" w:w="170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417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Столп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Пн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POST 12 — Urgency / last spots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Single image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SELL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Ср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6 (повтор) — Julian testimonial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PROVE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Пт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POST 9 (обновлённый) — "Price goes up [date]"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Single image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SELL</w:t>
            </w:r>
          </w:p>
        </w:tc>
      </w:tr>
      <w:tr>
        <w:tc>
          <w:tcPr>
            <w:tcW w:type="dxa" w:w="850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Вс</w:t>
            </w:r>
          </w:p>
        </w:tc>
        <w:tc>
          <w:tcPr>
            <w:tcW w:type="dxa" w:w="4535"/>
            <w:shd w:fill="f0f0f0"/>
          </w:tcPr>
          <w:p>
            <w:r/>
            <w:r>
              <w:rPr>
                <w:rFonts w:ascii="Calibri" w:hAnsi="Calibri"/>
                <w:sz w:val="18"/>
              </w:rPr>
              <w:t>Итоговый REEL — "See you in October"</w:t>
            </w:r>
          </w:p>
        </w:tc>
        <w:tc>
          <w:tcPr>
            <w:tcW w:type="dxa" w:w="1701"/>
            <w:shd w:fill="f0f0f0"/>
          </w:tcPr>
          <w:p>
            <w:r/>
            <w:r>
              <w:rPr>
                <w:rFonts w:ascii="Calibri" w:hAnsi="Calibri"/>
                <w:sz w:val="18"/>
              </w:rPr>
              <w:t>Reel 9:16</w:t>
            </w:r>
          </w:p>
        </w:tc>
        <w:tc>
          <w:tcPr>
            <w:tcW w:type="dxa" w:w="1417"/>
            <w:shd w:fill="f0f0f0"/>
          </w:tcPr>
          <w:p>
            <w:r/>
            <w:r>
              <w:rPr>
                <w:rFonts w:ascii="Calibri" w:hAnsi="Calibri"/>
                <w:sz w:val="18"/>
              </w:rPr>
              <w:t>SELL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D0D0D"/>
        </w:rPr>
        <w:t>10. ХЭШТЕГИ И ВИЗУАЛЬНЫЕ ПРАВИЛА</w:t>
      </w:r>
    </w:p>
    <w:p>
      <w:pPr>
        <w:spacing w:after="120"/>
      </w:pPr>
      <w:r>
        <w:rPr>
          <w:rFonts w:ascii="Calibri" w:hAnsi="Calibri"/>
          <w:b/>
          <w:color w:val="1A5676"/>
          <w:sz w:val="24"/>
        </w:rPr>
        <w:t>10.1 Набор хэштегов (ротация)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370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Хэштеги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Основные (всегда)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8"/>
              </w:rPr>
              <w:t>#voltiscamp #footballcamp #footballdevelopment #youthfootball</w:t>
            </w:r>
          </w:p>
        </w:tc>
      </w:tr>
      <w:tr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Локация</w:t>
            </w:r>
          </w:p>
        </w:tc>
        <w:tc>
          <w:tcPr>
            <w:tcW w:type="dxa" w:w="7370"/>
            <w:shd w:fill="f0f0f0"/>
          </w:tcPr>
          <w:p>
            <w:r/>
            <w:r>
              <w:rPr>
                <w:rFonts w:ascii="Calibri" w:hAnsi="Calibri"/>
                <w:sz w:val="18"/>
              </w:rPr>
              <w:t>#footballspain #castellon #mediterranean #spaintraining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Продукт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8"/>
              </w:rPr>
              <w:t>#playerreport #footballevaluation #developmentplan #footballmetrics</w:t>
            </w:r>
          </w:p>
        </w:tc>
      </w:tr>
      <w:tr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Аудитория</w:t>
            </w:r>
          </w:p>
        </w:tc>
        <w:tc>
          <w:tcPr>
            <w:tcW w:type="dxa" w:w="7370"/>
            <w:shd w:fill="f0f0f0"/>
          </w:tcPr>
          <w:p>
            <w:r/>
            <w:r>
              <w:rPr>
                <w:rFonts w:ascii="Calibri" w:hAnsi="Calibri"/>
                <w:sz w:val="18"/>
              </w:rPr>
              <w:t>#footballparents #footballmom #footballdad #youngplayer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Методология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8"/>
              </w:rPr>
              <w:t>#realmadrid #spanishfootball #footballmethodology #footballcoaching</w:t>
            </w:r>
          </w:p>
        </w:tc>
      </w:tr>
      <w:tr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Engagement</w:t>
            </w:r>
          </w:p>
        </w:tc>
        <w:tc>
          <w:tcPr>
            <w:tcW w:type="dxa" w:w="7370"/>
            <w:shd w:fill="f0f0f0"/>
          </w:tcPr>
          <w:p>
            <w:r/>
            <w:r>
              <w:rPr>
                <w:rFonts w:ascii="Calibri" w:hAnsi="Calibri"/>
                <w:sz w:val="18"/>
              </w:rPr>
              <w:t>#footballtips #footballdrills #footballskills #soccercamp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Сезонные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8"/>
              </w:rPr>
              <w:t>#autumncamp #octobercamp #earlybird #limitedspots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color w:val="666666"/>
          <w:sz w:val="20"/>
        </w:rPr>
        <w:t>Правило: 15–20 хэштегов на пост. Микс из 2–3 групп. Не повторять один набор 2 поста подряд.</w:t>
      </w:r>
    </w:p>
    <w:p>
      <w:pPr>
        <w:spacing w:after="120"/>
      </w:pPr>
      <w:r>
        <w:rPr>
          <w:rFonts w:ascii="Calibri" w:hAnsi="Calibri"/>
          <w:b/>
          <w:color w:val="1A5676"/>
          <w:sz w:val="24"/>
        </w:rPr>
        <w:t>10.2 Визуальные правила для ленты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6803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Сетка 3x3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Каждые 9 постов = визуально гармоничный блок. Чередовать: тёмные + яркие + текстовые</w:t>
            </w:r>
          </w:p>
        </w:tc>
      </w:tr>
      <w:tr>
        <w:tc>
          <w:tcPr>
            <w:tcW w:type="dxa" w:w="2551"/>
            <w:shd w:fill="f0f0f0"/>
          </w:tcPr>
          <w:p>
            <w:r/>
            <w:r>
              <w:rPr>
                <w:rFonts w:ascii="Calibri" w:hAnsi="Calibri"/>
                <w:sz w:val="18"/>
              </w:rPr>
              <w:t>Не больше 2 продающих постов подряд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Между SELL-постами — минимум 1 EDUCATE или SHOW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Текст на изображениях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Максимум 20% площади — иначе Meta режет охват рекламы</w:t>
            </w:r>
          </w:p>
        </w:tc>
      </w:tr>
      <w:tr>
        <w:tc>
          <w:tcPr>
            <w:tcW w:type="dxa" w:w="2551"/>
            <w:shd w:fill="f0f0f0"/>
          </w:tcPr>
          <w:p>
            <w:r/>
            <w:r>
              <w:rPr>
                <w:rFonts w:ascii="Calibri" w:hAnsi="Calibri"/>
                <w:sz w:val="18"/>
              </w:rPr>
              <w:t>Единый фильтр/пресет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Все фото — одна цветокоррекция (тёмная/кинематограф ИЛИ яркая/lifestyle)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Лого на каждом крео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Voltis логотип — левый верхний угол, полупрозрачный</w:t>
            </w:r>
          </w:p>
        </w:tc>
      </w:tr>
      <w:tr>
        <w:tc>
          <w:tcPr>
            <w:tcW w:type="dxa" w:w="2551"/>
            <w:shd w:fill="f0f0f0"/>
          </w:tcPr>
          <w:p>
            <w:r/>
            <w:r>
              <w:rPr>
                <w:rFonts w:ascii="Calibri" w:hAnsi="Calibri"/>
                <w:sz w:val="18"/>
              </w:rPr>
              <w:t>CAMP / PROGRAM крупно</w:t>
            </w:r>
          </w:p>
        </w:tc>
        <w:tc>
          <w:tcPr>
            <w:tcW w:type="dxa" w:w="6803"/>
            <w:shd w:fill="f0f0f0"/>
          </w:tcPr>
          <w:p>
            <w:r/>
            <w:r>
              <w:rPr>
                <w:rFonts w:ascii="Calibri" w:hAnsi="Calibri"/>
                <w:sz w:val="18"/>
              </w:rPr>
              <w:t>Требование Adrian — слово CAMP всегда визуально заметно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5676"/>
          <w:sz w:val="24"/>
        </w:rPr>
        <w:t>10.3 Сводка по объёму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Количество</w:t>
            </w:r>
          </w:p>
        </w:tc>
        <w:tc>
          <w:tcPr>
            <w:tcW w:type="dxa" w:w="3402"/>
            <w:shd w:fill="1a56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Reels (готовые скрипты)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10 шт.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Скрипты готовы — нужна съёмка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Carousels (раскладки)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8 шт.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Тексты готовы — нужен дизайн в Canva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Посты с подписями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12 шт.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Тексты готовы — нужны визуалы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Stories-шаблоны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10 типов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Описания готовы — нужны шаблоны в Canva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Рекламные тексты (Meta Ads)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9 шт.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Тексты готовы — нужны крео</w:t>
            </w:r>
          </w:p>
        </w:tc>
      </w:tr>
      <w:tr>
        <w:tc>
          <w:tcPr>
            <w:tcW w:type="dxa" w:w="3118"/>
            <w:shd w:fill="f0f0f0"/>
          </w:tcPr>
          <w:p>
            <w:r/>
            <w:r>
              <w:rPr>
                <w:rFonts w:ascii="Calibri" w:hAnsi="Calibri"/>
                <w:sz w:val="18"/>
              </w:rPr>
              <w:t>Email-письма</w:t>
            </w:r>
          </w:p>
        </w:tc>
        <w:tc>
          <w:tcPr>
            <w:tcW w:type="dxa" w:w="1984"/>
            <w:shd w:fill="f0f0f0"/>
          </w:tcPr>
          <w:p>
            <w:r/>
            <w:r>
              <w:rPr>
                <w:rFonts w:ascii="Calibri" w:hAnsi="Calibri"/>
                <w:sz w:val="18"/>
              </w:rPr>
              <w:t>9 шт.</w:t>
            </w:r>
          </w:p>
        </w:tc>
        <w:tc>
          <w:tcPr>
            <w:tcW w:type="dxa" w:w="3402"/>
            <w:shd w:fill="f0f0f0"/>
          </w:tcPr>
          <w:p>
            <w:r/>
            <w:r>
              <w:rPr>
                <w:rFonts w:ascii="Calibri" w:hAnsi="Calibri"/>
                <w:sz w:val="18"/>
              </w:rPr>
              <w:t>В маркетинговой стратегии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ИТОГО единиц контента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~50+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666666"/>
          <w:sz w:val="20"/>
        </w:rPr>
        <w:t>— Конец документа —</w:t>
      </w:r>
    </w:p>
    <w:p/>
    <w:p>
      <w:pPr>
        <w:jc w:val="center"/>
      </w:pPr>
      <w:r>
        <w:rPr>
          <w:rFonts w:ascii="Calibri" w:hAnsi="Calibri"/>
          <w:color w:val="666666"/>
          <w:sz w:val="18"/>
        </w:rPr>
        <w:t>Контент-план разработан на основе маркетингового аудита,</w:t>
        <w:br/>
        <w:t>рекламной аналитики и проектной документации Voltis.</w:t>
        <w:br/>
        <w:t>Июнь 2026 · @voltis.camp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